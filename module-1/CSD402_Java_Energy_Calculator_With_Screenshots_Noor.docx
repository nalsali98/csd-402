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332D" w14:textId="77777777" w:rsidR="00CD39E2" w:rsidRDefault="00000000">
      <w:pPr>
        <w:pStyle w:val="Heading1"/>
      </w:pPr>
      <w:r>
        <w:t>CSD 402 – Energy Calculator Java Program</w:t>
      </w:r>
    </w:p>
    <w:p w14:paraId="2585FEE5" w14:textId="77777777" w:rsidR="00CD39E2" w:rsidRDefault="00000000">
      <w:r>
        <w:rPr>
          <w:b/>
        </w:rPr>
        <w:t xml:space="preserve">Student Name: </w:t>
      </w:r>
      <w:r>
        <w:t>Noor Al Salihi</w:t>
      </w:r>
      <w:r>
        <w:br/>
      </w:r>
      <w:r>
        <w:rPr>
          <w:b/>
        </w:rPr>
        <w:t xml:space="preserve">Course: </w:t>
      </w:r>
      <w:r>
        <w:t>CSD 402</w:t>
      </w:r>
      <w:r>
        <w:br/>
      </w:r>
      <w:r>
        <w:rPr>
          <w:b/>
        </w:rPr>
        <w:t xml:space="preserve">Assignment: </w:t>
      </w:r>
      <w:r>
        <w:t>Java Installation and Energy Calculator Program</w:t>
      </w:r>
      <w:r>
        <w:br/>
      </w:r>
      <w:r>
        <w:rPr>
          <w:b/>
        </w:rPr>
        <w:t xml:space="preserve">Date: </w:t>
      </w:r>
      <w:r>
        <w:t>January 17, 2026</w:t>
      </w:r>
    </w:p>
    <w:p w14:paraId="20905DDA" w14:textId="77777777" w:rsidR="00CD39E2" w:rsidRDefault="00000000">
      <w:pPr>
        <w:pStyle w:val="Heading2"/>
      </w:pPr>
      <w:r>
        <w:t>1. Java Installation and Configuration</w:t>
      </w:r>
    </w:p>
    <w:p w14:paraId="5D6D32AF" w14:textId="77777777" w:rsidR="00CD39E2" w:rsidRDefault="00000000">
      <w:r>
        <w:t>The following screenshot confirms that Java has been successfully installed and configured in IntelliJ IDEA using OpenJDK 24.</w:t>
      </w:r>
    </w:p>
    <w:p w14:paraId="413E5025" w14:textId="77777777" w:rsidR="00CD39E2" w:rsidRDefault="00000000">
      <w:r>
        <w:rPr>
          <w:noProof/>
        </w:rPr>
        <w:drawing>
          <wp:inline distT="0" distB="0" distL="0" distR="0" wp14:anchorId="4FACF049" wp14:editId="388B04D9">
            <wp:extent cx="5486400" cy="4103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00245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7CDA" w14:textId="77777777" w:rsidR="00CD39E2" w:rsidRDefault="00000000">
      <w:pPr>
        <w:pStyle w:val="Heading2"/>
      </w:pPr>
      <w:r>
        <w:t>2. IntelliJ IDEA Setup and Source Code</w:t>
      </w:r>
    </w:p>
    <w:p w14:paraId="17E36FC5" w14:textId="77777777" w:rsidR="00CD39E2" w:rsidRDefault="00000000">
      <w:r>
        <w:t>This screenshot shows the EnergyCalculator.java file open in IntelliJ IDEA, demonstrating correct Java syntax and program structure.</w:t>
      </w:r>
    </w:p>
    <w:p w14:paraId="0B43915E" w14:textId="77777777" w:rsidR="00CD39E2" w:rsidRDefault="00000000">
      <w:r>
        <w:rPr>
          <w:noProof/>
        </w:rPr>
        <w:lastRenderedPageBreak/>
        <w:drawing>
          <wp:inline distT="0" distB="0" distL="0" distR="0" wp14:anchorId="4845DAFD" wp14:editId="3AEEF3CD">
            <wp:extent cx="54864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0021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6A7D" w14:textId="77777777" w:rsidR="00CD39E2" w:rsidRDefault="00000000">
      <w:pPr>
        <w:pStyle w:val="Heading2"/>
      </w:pPr>
      <w:r>
        <w:t>3. Program Execution Output</w:t>
      </w:r>
    </w:p>
    <w:p w14:paraId="54FDFEBF" w14:textId="77777777" w:rsidR="00CD39E2" w:rsidRDefault="00000000">
      <w:r>
        <w:t>The program was executed successfully. The console output below shows user input and the correct energy calculation in joules.</w:t>
      </w:r>
    </w:p>
    <w:p w14:paraId="2F22CE36" w14:textId="77777777" w:rsidR="00CD39E2" w:rsidRDefault="00000000">
      <w:r>
        <w:rPr>
          <w:noProof/>
        </w:rPr>
        <w:drawing>
          <wp:inline distT="0" distB="0" distL="0" distR="0" wp14:anchorId="7C0BDBC8" wp14:editId="6DFB7F77">
            <wp:extent cx="548640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0021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3D8B" w14:textId="7BFA1E29" w:rsidR="00CD39E2" w:rsidRDefault="00CD39E2"/>
    <w:sectPr w:rsidR="00CD3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76456">
    <w:abstractNumId w:val="8"/>
  </w:num>
  <w:num w:numId="2" w16cid:durableId="794567483">
    <w:abstractNumId w:val="6"/>
  </w:num>
  <w:num w:numId="3" w16cid:durableId="923680839">
    <w:abstractNumId w:val="5"/>
  </w:num>
  <w:num w:numId="4" w16cid:durableId="959531318">
    <w:abstractNumId w:val="4"/>
  </w:num>
  <w:num w:numId="5" w16cid:durableId="1039401741">
    <w:abstractNumId w:val="7"/>
  </w:num>
  <w:num w:numId="6" w16cid:durableId="978611068">
    <w:abstractNumId w:val="3"/>
  </w:num>
  <w:num w:numId="7" w16cid:durableId="778570062">
    <w:abstractNumId w:val="2"/>
  </w:num>
  <w:num w:numId="8" w16cid:durableId="116022737">
    <w:abstractNumId w:val="1"/>
  </w:num>
  <w:num w:numId="9" w16cid:durableId="3926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294A"/>
    <w:rsid w:val="009967B7"/>
    <w:rsid w:val="00AA1D8D"/>
    <w:rsid w:val="00B47730"/>
    <w:rsid w:val="00CB0664"/>
    <w:rsid w:val="00CD3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C3E13"/>
  <w14:defaultImageDpi w14:val="300"/>
  <w15:docId w15:val="{C63A45BF-78EC-461C-B905-359699C8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2026-01-17T08:29:00Z</dcterms:created>
  <dcterms:modified xsi:type="dcterms:W3CDTF">2026-01-17T08:29:00Z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88bc6671-ef48-4d74-a68c-b91d10d8bce5</vt:lpwstr>
  </property>
</Properties>
</file>